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10399" w14:textId="77777777" w:rsidR="00A7776E" w:rsidRDefault="00000000">
      <w:pPr>
        <w:pStyle w:val="Heading1"/>
        <w:jc w:val="center"/>
      </w:pPr>
      <w:r>
        <w:rPr>
          <w:rFonts w:ascii="Times New Roman" w:hAnsi="Times New Roman"/>
          <w:sz w:val="24"/>
        </w:rPr>
        <w:t>Linear Regression Model for California Housing Price Prediction</w:t>
      </w:r>
    </w:p>
    <w:p w14:paraId="3F8400D0" w14:textId="5990CC41" w:rsidR="00A7776E" w:rsidRDefault="00000000">
      <w:pPr>
        <w:jc w:val="center"/>
      </w:pPr>
      <w:r>
        <w:rPr>
          <w:rFonts w:ascii="Times New Roman" w:hAnsi="Times New Roman"/>
          <w:sz w:val="24"/>
        </w:rPr>
        <w:t>Artificial Intelligence &amp; Machine Learning – Internship Task 1</w:t>
      </w:r>
      <w:r w:rsidR="004D2674">
        <w:rPr>
          <w:rFonts w:ascii="Times New Roman" w:hAnsi="Times New Roman"/>
          <w:sz w:val="24"/>
        </w:rPr>
        <w:br/>
      </w:r>
      <w:r w:rsidR="004D2674">
        <w:rPr>
          <w:rFonts w:ascii="Times New Roman" w:hAnsi="Times New Roman"/>
          <w:sz w:val="24"/>
        </w:rPr>
        <w:br/>
        <w:t xml:space="preserve">Name: </w:t>
      </w:r>
      <w:proofErr w:type="spellStart"/>
      <w:r w:rsidR="004D2674">
        <w:rPr>
          <w:rFonts w:ascii="Times New Roman" w:hAnsi="Times New Roman"/>
          <w:sz w:val="24"/>
        </w:rPr>
        <w:t>Divykumar</w:t>
      </w:r>
      <w:proofErr w:type="spellEnd"/>
      <w:r w:rsidR="004D2674">
        <w:rPr>
          <w:rFonts w:ascii="Times New Roman" w:hAnsi="Times New Roman"/>
          <w:sz w:val="24"/>
        </w:rPr>
        <w:t xml:space="preserve"> Jadhav </w:t>
      </w:r>
    </w:p>
    <w:p w14:paraId="46200BB2" w14:textId="77777777" w:rsidR="00A7776E" w:rsidRDefault="00000000">
      <w:pPr>
        <w:pStyle w:val="Heading2"/>
      </w:pPr>
      <w:r>
        <w:rPr>
          <w:rFonts w:ascii="Times New Roman" w:hAnsi="Times New Roman"/>
          <w:sz w:val="24"/>
        </w:rPr>
        <w:t>1. Introduction</w:t>
      </w:r>
    </w:p>
    <w:p w14:paraId="566D873A" w14:textId="77777777" w:rsidR="00A7776E" w:rsidRDefault="00000000">
      <w:r>
        <w:rPr>
          <w:rFonts w:ascii="Times New Roman" w:hAnsi="Times New Roman"/>
          <w:sz w:val="24"/>
        </w:rPr>
        <w:br/>
        <w:t>Machine Learning has become one of the most important technologies in the field of Artificial Intelligence, enabling systems to learn patterns from data and make intelligent decisions automatically. One of the most commonly used supervised learning algorithms is Linear Regression, which is used for predicting continuous numerical values.</w:t>
      </w:r>
      <w:r>
        <w:rPr>
          <w:rFonts w:ascii="Times New Roman" w:hAnsi="Times New Roman"/>
          <w:sz w:val="24"/>
        </w:rPr>
        <w:br/>
      </w:r>
      <w:r>
        <w:rPr>
          <w:rFonts w:ascii="Times New Roman" w:hAnsi="Times New Roman"/>
          <w:sz w:val="24"/>
        </w:rPr>
        <w:br/>
        <w:t>The objective of this project is to build and evaluate a Linear Regression model using the California Housing Dataset provided by scikit-learn. The model predicts house prices based on several housing-related features such as median income, house age, average number of rooms, population, and geographical location.</w:t>
      </w:r>
      <w:r>
        <w:rPr>
          <w:rFonts w:ascii="Times New Roman" w:hAnsi="Times New Roman"/>
          <w:sz w:val="24"/>
        </w:rPr>
        <w:br/>
      </w:r>
      <w:r>
        <w:rPr>
          <w:rFonts w:ascii="Times New Roman" w:hAnsi="Times New Roman"/>
          <w:sz w:val="24"/>
        </w:rPr>
        <w:br/>
        <w:t>This project demonstrates the complete machine learning workflow including dataset loading, exploratory data analysis (EDA), preprocessing, feature selection, model training, prediction, evaluation, visualization, and model saving. The project also helps in understanding how regression models work in practical real-world scenarios.</w:t>
      </w:r>
      <w:r>
        <w:rPr>
          <w:rFonts w:ascii="Times New Roman" w:hAnsi="Times New Roman"/>
          <w:sz w:val="24"/>
        </w:rPr>
        <w:br/>
      </w:r>
    </w:p>
    <w:p w14:paraId="42E99490" w14:textId="77777777" w:rsidR="00A7776E" w:rsidRDefault="00000000">
      <w:pPr>
        <w:pStyle w:val="Heading2"/>
      </w:pPr>
      <w:r>
        <w:rPr>
          <w:rFonts w:ascii="Times New Roman" w:hAnsi="Times New Roman"/>
          <w:sz w:val="24"/>
        </w:rPr>
        <w:t>2. Objective of the Project</w:t>
      </w:r>
    </w:p>
    <w:p w14:paraId="15F51FA6" w14:textId="77777777" w:rsidR="00A7776E" w:rsidRDefault="00000000">
      <w:r>
        <w:rPr>
          <w:rFonts w:ascii="Times New Roman" w:hAnsi="Times New Roman"/>
          <w:sz w:val="24"/>
        </w:rPr>
        <w:br/>
        <w:t>The main objective of this project is to train a machine learning model capable of predicting median house prices in California using Linear Regression. The project focuses on understanding the complete machine learning lifecycle while applying regression techniques on a real-world dataset.</w:t>
      </w:r>
      <w:r>
        <w:rPr>
          <w:rFonts w:ascii="Times New Roman" w:hAnsi="Times New Roman"/>
          <w:sz w:val="24"/>
        </w:rPr>
        <w:br/>
      </w:r>
      <w:r>
        <w:rPr>
          <w:rFonts w:ascii="Times New Roman" w:hAnsi="Times New Roman"/>
          <w:sz w:val="24"/>
        </w:rPr>
        <w:br/>
        <w:t>The project aims to:</w:t>
      </w:r>
      <w:r>
        <w:rPr>
          <w:rFonts w:ascii="Times New Roman" w:hAnsi="Times New Roman"/>
          <w:sz w:val="24"/>
        </w:rPr>
        <w:br/>
        <w:t>• Load and understand the California Housing dataset.</w:t>
      </w:r>
      <w:r>
        <w:rPr>
          <w:rFonts w:ascii="Times New Roman" w:hAnsi="Times New Roman"/>
          <w:sz w:val="24"/>
        </w:rPr>
        <w:br/>
        <w:t>• Perform exploratory data analysis to identify trends and relationships.</w:t>
      </w:r>
      <w:r>
        <w:rPr>
          <w:rFonts w:ascii="Times New Roman" w:hAnsi="Times New Roman"/>
          <w:sz w:val="24"/>
        </w:rPr>
        <w:br/>
        <w:t>• Split the dataset into training and testing datasets.</w:t>
      </w:r>
      <w:r>
        <w:rPr>
          <w:rFonts w:ascii="Times New Roman" w:hAnsi="Times New Roman"/>
          <w:sz w:val="24"/>
        </w:rPr>
        <w:br/>
        <w:t>• Train a Linear Regression model using scikit-learn.</w:t>
      </w:r>
      <w:r>
        <w:rPr>
          <w:rFonts w:ascii="Times New Roman" w:hAnsi="Times New Roman"/>
          <w:sz w:val="24"/>
        </w:rPr>
        <w:br/>
        <w:t>• Evaluate model performance using MAE, RMSE, and R² Score.</w:t>
      </w:r>
      <w:r>
        <w:rPr>
          <w:rFonts w:ascii="Times New Roman" w:hAnsi="Times New Roman"/>
          <w:sz w:val="24"/>
        </w:rPr>
        <w:br/>
        <w:t>• Visualize predictions and residuals.</w:t>
      </w:r>
      <w:r>
        <w:rPr>
          <w:rFonts w:ascii="Times New Roman" w:hAnsi="Times New Roman"/>
          <w:sz w:val="24"/>
        </w:rPr>
        <w:br/>
        <w:t>• Save the trained model for future use.</w:t>
      </w:r>
      <w:r>
        <w:rPr>
          <w:rFonts w:ascii="Times New Roman" w:hAnsi="Times New Roman"/>
          <w:sz w:val="24"/>
        </w:rPr>
        <w:br/>
      </w:r>
    </w:p>
    <w:p w14:paraId="77CBD3C8" w14:textId="77777777" w:rsidR="00A7776E" w:rsidRDefault="00000000">
      <w:pPr>
        <w:pStyle w:val="Heading2"/>
      </w:pPr>
      <w:r>
        <w:rPr>
          <w:rFonts w:ascii="Times New Roman" w:hAnsi="Times New Roman"/>
          <w:sz w:val="24"/>
        </w:rPr>
        <w:lastRenderedPageBreak/>
        <w:t>3. Technologies and Libraries Used</w:t>
      </w:r>
    </w:p>
    <w:p w14:paraId="61888D80" w14:textId="77777777" w:rsidR="00A7776E" w:rsidRDefault="00000000">
      <w:r>
        <w:rPr>
          <w:rFonts w:ascii="Times New Roman" w:hAnsi="Times New Roman"/>
          <w:sz w:val="24"/>
        </w:rPr>
        <w:br/>
        <w:t>The following Python libraries and tools were used during the implementation of this project:</w:t>
      </w:r>
      <w:r>
        <w:rPr>
          <w:rFonts w:ascii="Times New Roman" w:hAnsi="Times New Roman"/>
          <w:sz w:val="24"/>
        </w:rPr>
        <w:br/>
      </w:r>
      <w:r>
        <w:rPr>
          <w:rFonts w:ascii="Times New Roman" w:hAnsi="Times New Roman"/>
          <w:sz w:val="24"/>
        </w:rPr>
        <w:br/>
        <w:t>• Python – Programming language used for implementation.</w:t>
      </w:r>
      <w:r>
        <w:rPr>
          <w:rFonts w:ascii="Times New Roman" w:hAnsi="Times New Roman"/>
          <w:sz w:val="24"/>
        </w:rPr>
        <w:br/>
        <w:t>• Pandas – Used for data manipulation and dataframe operations.</w:t>
      </w:r>
      <w:r>
        <w:rPr>
          <w:rFonts w:ascii="Times New Roman" w:hAnsi="Times New Roman"/>
          <w:sz w:val="24"/>
        </w:rPr>
        <w:br/>
        <w:t>• NumPy – Used for numerical computations.</w:t>
      </w:r>
      <w:r>
        <w:rPr>
          <w:rFonts w:ascii="Times New Roman" w:hAnsi="Times New Roman"/>
          <w:sz w:val="24"/>
        </w:rPr>
        <w:br/>
        <w:t>• Matplotlib – Used for creating graphs and visualizations.</w:t>
      </w:r>
      <w:r>
        <w:rPr>
          <w:rFonts w:ascii="Times New Roman" w:hAnsi="Times New Roman"/>
          <w:sz w:val="24"/>
        </w:rPr>
        <w:br/>
        <w:t>• Seaborn – Used for advanced data visualization.</w:t>
      </w:r>
      <w:r>
        <w:rPr>
          <w:rFonts w:ascii="Times New Roman" w:hAnsi="Times New Roman"/>
          <w:sz w:val="24"/>
        </w:rPr>
        <w:br/>
        <w:t>• Scikit-learn – Used for machine learning algorithms and evaluation metrics.</w:t>
      </w:r>
      <w:r>
        <w:rPr>
          <w:rFonts w:ascii="Times New Roman" w:hAnsi="Times New Roman"/>
          <w:sz w:val="24"/>
        </w:rPr>
        <w:br/>
        <w:t>• Joblib – Used for saving and loading the trained model.</w:t>
      </w:r>
      <w:r>
        <w:rPr>
          <w:rFonts w:ascii="Times New Roman" w:hAnsi="Times New Roman"/>
          <w:sz w:val="24"/>
        </w:rPr>
        <w:br/>
        <w:t>• Jupyter Notebook – Used as the development environment.</w:t>
      </w:r>
      <w:r>
        <w:rPr>
          <w:rFonts w:ascii="Times New Roman" w:hAnsi="Times New Roman"/>
          <w:sz w:val="24"/>
        </w:rPr>
        <w:br/>
      </w:r>
    </w:p>
    <w:p w14:paraId="4EA94C6E" w14:textId="77777777" w:rsidR="00A7776E" w:rsidRDefault="00000000">
      <w:pPr>
        <w:pStyle w:val="Heading2"/>
      </w:pPr>
      <w:r>
        <w:rPr>
          <w:rFonts w:ascii="Times New Roman" w:hAnsi="Times New Roman"/>
          <w:sz w:val="24"/>
        </w:rPr>
        <w:t>4. Dataset Description</w:t>
      </w:r>
    </w:p>
    <w:p w14:paraId="4FE5E523" w14:textId="77777777" w:rsidR="00A7776E" w:rsidRDefault="00000000">
      <w:r>
        <w:rPr>
          <w:rFonts w:ascii="Times New Roman" w:hAnsi="Times New Roman"/>
          <w:sz w:val="24"/>
        </w:rPr>
        <w:br/>
        <w:t>The California Housing Dataset is a popular machine learning dataset available in the scikit-learn library. It contains information collected from the 1990 California census and is widely used for regression analysis.</w:t>
      </w:r>
      <w:r>
        <w:rPr>
          <w:rFonts w:ascii="Times New Roman" w:hAnsi="Times New Roman"/>
          <w:sz w:val="24"/>
        </w:rPr>
        <w:br/>
      </w:r>
      <w:r>
        <w:rPr>
          <w:rFonts w:ascii="Times New Roman" w:hAnsi="Times New Roman"/>
          <w:sz w:val="24"/>
        </w:rPr>
        <w:br/>
        <w:t>The dataset consists of several features related to housing and demographics. The target variable is MedHouseVal, which represents the median house value for California districts.</w:t>
      </w:r>
      <w:r>
        <w:rPr>
          <w:rFonts w:ascii="Times New Roman" w:hAnsi="Times New Roman"/>
          <w:sz w:val="24"/>
        </w:rPr>
        <w:br/>
      </w:r>
      <w:r>
        <w:rPr>
          <w:rFonts w:ascii="Times New Roman" w:hAnsi="Times New Roman"/>
          <w:sz w:val="24"/>
        </w:rPr>
        <w:br/>
        <w:t>Features included in the dataset:</w:t>
      </w:r>
      <w:r>
        <w:rPr>
          <w:rFonts w:ascii="Times New Roman" w:hAnsi="Times New Roman"/>
          <w:sz w:val="24"/>
        </w:rPr>
        <w:br/>
        <w:t>• MedInc – Median income in the block.</w:t>
      </w:r>
      <w:r>
        <w:rPr>
          <w:rFonts w:ascii="Times New Roman" w:hAnsi="Times New Roman"/>
          <w:sz w:val="24"/>
        </w:rPr>
        <w:br/>
        <w:t>• HouseAge – Median house age.</w:t>
      </w:r>
      <w:r>
        <w:rPr>
          <w:rFonts w:ascii="Times New Roman" w:hAnsi="Times New Roman"/>
          <w:sz w:val="24"/>
        </w:rPr>
        <w:br/>
        <w:t>• AveRooms – Average number of rooms.</w:t>
      </w:r>
      <w:r>
        <w:rPr>
          <w:rFonts w:ascii="Times New Roman" w:hAnsi="Times New Roman"/>
          <w:sz w:val="24"/>
        </w:rPr>
        <w:br/>
        <w:t>• AveBedrms – Average number of bedrooms.</w:t>
      </w:r>
      <w:r>
        <w:rPr>
          <w:rFonts w:ascii="Times New Roman" w:hAnsi="Times New Roman"/>
          <w:sz w:val="24"/>
        </w:rPr>
        <w:br/>
        <w:t>• Population – Population in the block.</w:t>
      </w:r>
      <w:r>
        <w:rPr>
          <w:rFonts w:ascii="Times New Roman" w:hAnsi="Times New Roman"/>
          <w:sz w:val="24"/>
        </w:rPr>
        <w:br/>
        <w:t>• AveOccup – Average occupancy.</w:t>
      </w:r>
      <w:r>
        <w:rPr>
          <w:rFonts w:ascii="Times New Roman" w:hAnsi="Times New Roman"/>
          <w:sz w:val="24"/>
        </w:rPr>
        <w:br/>
        <w:t>• Latitude – Geographical latitude.</w:t>
      </w:r>
      <w:r>
        <w:rPr>
          <w:rFonts w:ascii="Times New Roman" w:hAnsi="Times New Roman"/>
          <w:sz w:val="24"/>
        </w:rPr>
        <w:br/>
        <w:t>• Longitude – Geographical longitude.</w:t>
      </w:r>
      <w:r>
        <w:rPr>
          <w:rFonts w:ascii="Times New Roman" w:hAnsi="Times New Roman"/>
          <w:sz w:val="24"/>
        </w:rPr>
        <w:br/>
      </w:r>
      <w:r>
        <w:rPr>
          <w:rFonts w:ascii="Times New Roman" w:hAnsi="Times New Roman"/>
          <w:sz w:val="24"/>
        </w:rPr>
        <w:br/>
        <w:t>Target Variable:</w:t>
      </w:r>
      <w:r>
        <w:rPr>
          <w:rFonts w:ascii="Times New Roman" w:hAnsi="Times New Roman"/>
          <w:sz w:val="24"/>
        </w:rPr>
        <w:br/>
        <w:t>• MedHouseVal – Median house value.</w:t>
      </w:r>
      <w:r>
        <w:rPr>
          <w:rFonts w:ascii="Times New Roman" w:hAnsi="Times New Roman"/>
          <w:sz w:val="24"/>
        </w:rPr>
        <w:br/>
      </w:r>
    </w:p>
    <w:p w14:paraId="41944D00" w14:textId="77777777" w:rsidR="00A7776E" w:rsidRDefault="00000000">
      <w:pPr>
        <w:pStyle w:val="Heading2"/>
      </w:pPr>
      <w:r>
        <w:rPr>
          <w:rFonts w:ascii="Times New Roman" w:hAnsi="Times New Roman"/>
          <w:sz w:val="24"/>
        </w:rPr>
        <w:lastRenderedPageBreak/>
        <w:t>5. Data Preprocessing and Exploratory Data Analysis (EDA)</w:t>
      </w:r>
    </w:p>
    <w:p w14:paraId="715AD84E" w14:textId="77777777" w:rsidR="00A7776E" w:rsidRDefault="00000000">
      <w:r>
        <w:rPr>
          <w:rFonts w:ascii="Times New Roman" w:hAnsi="Times New Roman"/>
          <w:sz w:val="24"/>
        </w:rPr>
        <w:br/>
        <w:t>Exploratory Data Analysis (EDA) was performed to understand the dataset before training the model. EDA helps identify patterns, feature relationships, distributions, and possible issues such as missing values or outliers.</w:t>
      </w:r>
      <w:r>
        <w:rPr>
          <w:rFonts w:ascii="Times New Roman" w:hAnsi="Times New Roman"/>
          <w:sz w:val="24"/>
        </w:rPr>
        <w:br/>
      </w:r>
      <w:r>
        <w:rPr>
          <w:rFonts w:ascii="Times New Roman" w:hAnsi="Times New Roman"/>
          <w:sz w:val="24"/>
        </w:rPr>
        <w:br/>
        <w:t>The following preprocessing and analysis steps were performed:</w:t>
      </w:r>
      <w:r>
        <w:rPr>
          <w:rFonts w:ascii="Times New Roman" w:hAnsi="Times New Roman"/>
          <w:sz w:val="24"/>
        </w:rPr>
        <w:br/>
      </w:r>
      <w:r>
        <w:rPr>
          <w:rFonts w:ascii="Times New Roman" w:hAnsi="Times New Roman"/>
          <w:sz w:val="24"/>
        </w:rPr>
        <w:br/>
        <w:t>5.1 Checking Dataset Information</w:t>
      </w:r>
      <w:r>
        <w:rPr>
          <w:rFonts w:ascii="Times New Roman" w:hAnsi="Times New Roman"/>
          <w:sz w:val="24"/>
        </w:rPr>
        <w:br/>
        <w:t>The dataset shape, column names, and data types were analyzed using pandas functions such as info(), shape, and describe(). This helped in understanding the structure of the dataset.</w:t>
      </w:r>
      <w:r>
        <w:rPr>
          <w:rFonts w:ascii="Times New Roman" w:hAnsi="Times New Roman"/>
          <w:sz w:val="24"/>
        </w:rPr>
        <w:br/>
      </w:r>
      <w:r>
        <w:rPr>
          <w:rFonts w:ascii="Times New Roman" w:hAnsi="Times New Roman"/>
          <w:sz w:val="24"/>
        </w:rPr>
        <w:br/>
        <w:t>5.2 Missing Value Analysis</w:t>
      </w:r>
      <w:r>
        <w:rPr>
          <w:rFonts w:ascii="Times New Roman" w:hAnsi="Times New Roman"/>
          <w:sz w:val="24"/>
        </w:rPr>
        <w:br/>
        <w:t>The dataset was checked for missing values using isnull().sum(). No missing values were found in the dataset, making it suitable for direct model training.</w:t>
      </w:r>
      <w:r>
        <w:rPr>
          <w:rFonts w:ascii="Times New Roman" w:hAnsi="Times New Roman"/>
          <w:sz w:val="24"/>
        </w:rPr>
        <w:br/>
      </w:r>
      <w:r>
        <w:rPr>
          <w:rFonts w:ascii="Times New Roman" w:hAnsi="Times New Roman"/>
          <w:sz w:val="24"/>
        </w:rPr>
        <w:br/>
        <w:t>5.3 Statistical Summary</w:t>
      </w:r>
      <w:r>
        <w:rPr>
          <w:rFonts w:ascii="Times New Roman" w:hAnsi="Times New Roman"/>
          <w:sz w:val="24"/>
        </w:rPr>
        <w:br/>
        <w:t>Descriptive statistics such as mean, median, standard deviation, minimum values, and maximum values were analyzed to understand the distribution of data.</w:t>
      </w:r>
      <w:r>
        <w:rPr>
          <w:rFonts w:ascii="Times New Roman" w:hAnsi="Times New Roman"/>
          <w:sz w:val="24"/>
        </w:rPr>
        <w:br/>
      </w:r>
      <w:r>
        <w:rPr>
          <w:rFonts w:ascii="Times New Roman" w:hAnsi="Times New Roman"/>
          <w:sz w:val="24"/>
        </w:rPr>
        <w:br/>
        <w:t>5.4 Correlation Analysis</w:t>
      </w:r>
      <w:r>
        <w:rPr>
          <w:rFonts w:ascii="Times New Roman" w:hAnsi="Times New Roman"/>
          <w:sz w:val="24"/>
        </w:rPr>
        <w:br/>
        <w:t>A correlation heatmap was created using seaborn to identify relationships between variables. It was observed that Median Income (MedInc) had the strongest positive correlation with house prices.</w:t>
      </w:r>
      <w:r>
        <w:rPr>
          <w:rFonts w:ascii="Times New Roman" w:hAnsi="Times New Roman"/>
          <w:sz w:val="24"/>
        </w:rPr>
        <w:br/>
      </w:r>
      <w:r>
        <w:rPr>
          <w:rFonts w:ascii="Times New Roman" w:hAnsi="Times New Roman"/>
          <w:sz w:val="24"/>
        </w:rPr>
        <w:br/>
        <w:t>5.5 Data Visualization</w:t>
      </w:r>
      <w:r>
        <w:rPr>
          <w:rFonts w:ascii="Times New Roman" w:hAnsi="Times New Roman"/>
          <w:sz w:val="24"/>
        </w:rPr>
        <w:br/>
        <w:t>Several plots were generated:</w:t>
      </w:r>
      <w:r>
        <w:rPr>
          <w:rFonts w:ascii="Times New Roman" w:hAnsi="Times New Roman"/>
          <w:sz w:val="24"/>
        </w:rPr>
        <w:br/>
        <w:t>• Histogram plots to understand feature distributions.</w:t>
      </w:r>
      <w:r>
        <w:rPr>
          <w:rFonts w:ascii="Times New Roman" w:hAnsi="Times New Roman"/>
          <w:sz w:val="24"/>
        </w:rPr>
        <w:br/>
        <w:t>• Scatter plots to analyze relationships between variables.</w:t>
      </w:r>
      <w:r>
        <w:rPr>
          <w:rFonts w:ascii="Times New Roman" w:hAnsi="Times New Roman"/>
          <w:sz w:val="24"/>
        </w:rPr>
        <w:br/>
        <w:t>• Correlation heatmap for feature correlation analysis.</w:t>
      </w:r>
      <w:r>
        <w:rPr>
          <w:rFonts w:ascii="Times New Roman" w:hAnsi="Times New Roman"/>
          <w:sz w:val="24"/>
        </w:rPr>
        <w:br/>
        <w:t>• Actual vs Predicted scatter plot for model evaluation.</w:t>
      </w:r>
      <w:r>
        <w:rPr>
          <w:rFonts w:ascii="Times New Roman" w:hAnsi="Times New Roman"/>
          <w:sz w:val="24"/>
        </w:rPr>
        <w:br/>
        <w:t>• Residual distribution plot to analyze prediction errors.</w:t>
      </w:r>
      <w:r>
        <w:rPr>
          <w:rFonts w:ascii="Times New Roman" w:hAnsi="Times New Roman"/>
          <w:sz w:val="24"/>
        </w:rPr>
        <w:br/>
      </w:r>
    </w:p>
    <w:p w14:paraId="45292A56" w14:textId="77777777" w:rsidR="00A7776E" w:rsidRDefault="00000000">
      <w:pPr>
        <w:pStyle w:val="Heading2"/>
      </w:pPr>
      <w:r>
        <w:rPr>
          <w:rFonts w:ascii="Times New Roman" w:hAnsi="Times New Roman"/>
          <w:sz w:val="24"/>
        </w:rPr>
        <w:t>6. Model Building</w:t>
      </w:r>
    </w:p>
    <w:p w14:paraId="574A04C6" w14:textId="77777777" w:rsidR="00A7776E" w:rsidRDefault="00000000">
      <w:r>
        <w:rPr>
          <w:rFonts w:ascii="Times New Roman" w:hAnsi="Times New Roman"/>
          <w:sz w:val="24"/>
        </w:rPr>
        <w:br/>
        <w:t>After preprocessing and EDA, the dataset was prepared for model training.</w:t>
      </w:r>
      <w:r>
        <w:rPr>
          <w:rFonts w:ascii="Times New Roman" w:hAnsi="Times New Roman"/>
          <w:sz w:val="24"/>
        </w:rPr>
        <w:br/>
      </w:r>
      <w:r>
        <w:rPr>
          <w:rFonts w:ascii="Times New Roman" w:hAnsi="Times New Roman"/>
          <w:sz w:val="24"/>
        </w:rPr>
        <w:br/>
        <w:t>6.1 Feature Selection</w:t>
      </w:r>
      <w:r>
        <w:rPr>
          <w:rFonts w:ascii="Times New Roman" w:hAnsi="Times New Roman"/>
          <w:sz w:val="24"/>
        </w:rPr>
        <w:br/>
        <w:t>The independent variables (features) and dependent variable (target) were separated.</w:t>
      </w:r>
      <w:r>
        <w:rPr>
          <w:rFonts w:ascii="Times New Roman" w:hAnsi="Times New Roman"/>
          <w:sz w:val="24"/>
        </w:rPr>
        <w:br/>
      </w:r>
      <w:r>
        <w:rPr>
          <w:rFonts w:ascii="Times New Roman" w:hAnsi="Times New Roman"/>
          <w:sz w:val="24"/>
        </w:rPr>
        <w:lastRenderedPageBreak/>
        <w:br/>
        <w:t>X = Features</w:t>
      </w:r>
      <w:r>
        <w:rPr>
          <w:rFonts w:ascii="Times New Roman" w:hAnsi="Times New Roman"/>
          <w:sz w:val="24"/>
        </w:rPr>
        <w:br/>
        <w:t>y = Target Variable (MedHouseVal)</w:t>
      </w:r>
      <w:r>
        <w:rPr>
          <w:rFonts w:ascii="Times New Roman" w:hAnsi="Times New Roman"/>
          <w:sz w:val="24"/>
        </w:rPr>
        <w:br/>
      </w:r>
      <w:r>
        <w:rPr>
          <w:rFonts w:ascii="Times New Roman" w:hAnsi="Times New Roman"/>
          <w:sz w:val="24"/>
        </w:rPr>
        <w:br/>
        <w:t>6.2 Train-Test Split</w:t>
      </w:r>
      <w:r>
        <w:rPr>
          <w:rFonts w:ascii="Times New Roman" w:hAnsi="Times New Roman"/>
          <w:sz w:val="24"/>
        </w:rPr>
        <w:br/>
        <w:t>The dataset was divided into training and testing datasets using train_test_split().</w:t>
      </w:r>
      <w:r>
        <w:rPr>
          <w:rFonts w:ascii="Times New Roman" w:hAnsi="Times New Roman"/>
          <w:sz w:val="24"/>
        </w:rPr>
        <w:br/>
        <w:t>• Training Data: 80%</w:t>
      </w:r>
      <w:r>
        <w:rPr>
          <w:rFonts w:ascii="Times New Roman" w:hAnsi="Times New Roman"/>
          <w:sz w:val="24"/>
        </w:rPr>
        <w:br/>
        <w:t>• Testing Data: 20%</w:t>
      </w:r>
      <w:r>
        <w:rPr>
          <w:rFonts w:ascii="Times New Roman" w:hAnsi="Times New Roman"/>
          <w:sz w:val="24"/>
        </w:rPr>
        <w:br/>
      </w:r>
      <w:r>
        <w:rPr>
          <w:rFonts w:ascii="Times New Roman" w:hAnsi="Times New Roman"/>
          <w:sz w:val="24"/>
        </w:rPr>
        <w:br/>
        <w:t>The training dataset was used to train the model, while the testing dataset was used for evaluating model performance.</w:t>
      </w:r>
      <w:r>
        <w:rPr>
          <w:rFonts w:ascii="Times New Roman" w:hAnsi="Times New Roman"/>
          <w:sz w:val="24"/>
        </w:rPr>
        <w:br/>
      </w:r>
      <w:r>
        <w:rPr>
          <w:rFonts w:ascii="Times New Roman" w:hAnsi="Times New Roman"/>
          <w:sz w:val="24"/>
        </w:rPr>
        <w:br/>
        <w:t>6.3 Linear Regression Model</w:t>
      </w:r>
      <w:r>
        <w:rPr>
          <w:rFonts w:ascii="Times New Roman" w:hAnsi="Times New Roman"/>
          <w:sz w:val="24"/>
        </w:rPr>
        <w:br/>
        <w:t>The LinearRegression() model from scikit-learn was used for training. Linear Regression attempts to establish a linear relationship between input features and the target variable.</w:t>
      </w:r>
      <w:r>
        <w:rPr>
          <w:rFonts w:ascii="Times New Roman" w:hAnsi="Times New Roman"/>
          <w:sz w:val="24"/>
        </w:rPr>
        <w:br/>
      </w:r>
      <w:r>
        <w:rPr>
          <w:rFonts w:ascii="Times New Roman" w:hAnsi="Times New Roman"/>
          <w:sz w:val="24"/>
        </w:rPr>
        <w:br/>
        <w:t>The model was trained using:</w:t>
      </w:r>
      <w:r>
        <w:rPr>
          <w:rFonts w:ascii="Times New Roman" w:hAnsi="Times New Roman"/>
          <w:sz w:val="24"/>
        </w:rPr>
        <w:br/>
        <w:t>model.fit(X_train, y_train)</w:t>
      </w:r>
      <w:r>
        <w:rPr>
          <w:rFonts w:ascii="Times New Roman" w:hAnsi="Times New Roman"/>
          <w:sz w:val="24"/>
        </w:rPr>
        <w:br/>
      </w:r>
      <w:r>
        <w:rPr>
          <w:rFonts w:ascii="Times New Roman" w:hAnsi="Times New Roman"/>
          <w:sz w:val="24"/>
        </w:rPr>
        <w:br/>
        <w:t>After training, predictions were generated using:</w:t>
      </w:r>
      <w:r>
        <w:rPr>
          <w:rFonts w:ascii="Times New Roman" w:hAnsi="Times New Roman"/>
          <w:sz w:val="24"/>
        </w:rPr>
        <w:br/>
        <w:t>y_pred = model.predict(X_test)</w:t>
      </w:r>
      <w:r>
        <w:rPr>
          <w:rFonts w:ascii="Times New Roman" w:hAnsi="Times New Roman"/>
          <w:sz w:val="24"/>
        </w:rPr>
        <w:br/>
      </w:r>
    </w:p>
    <w:p w14:paraId="4DA61079" w14:textId="77777777" w:rsidR="00A7776E" w:rsidRDefault="00000000">
      <w:pPr>
        <w:pStyle w:val="Heading2"/>
      </w:pPr>
      <w:r>
        <w:rPr>
          <w:rFonts w:ascii="Times New Roman" w:hAnsi="Times New Roman"/>
          <w:sz w:val="24"/>
        </w:rPr>
        <w:t>7. Model Evaluation</w:t>
      </w:r>
    </w:p>
    <w:p w14:paraId="76D2C50D" w14:textId="77777777" w:rsidR="00A7776E" w:rsidRDefault="00000000">
      <w:r>
        <w:rPr>
          <w:rFonts w:ascii="Times New Roman" w:hAnsi="Times New Roman"/>
          <w:sz w:val="24"/>
        </w:rPr>
        <w:br/>
        <w:t>The performance of the Linear Regression model was evaluated using standard regression metrics.</w:t>
      </w:r>
      <w:r>
        <w:rPr>
          <w:rFonts w:ascii="Times New Roman" w:hAnsi="Times New Roman"/>
          <w:sz w:val="24"/>
        </w:rPr>
        <w:br/>
      </w:r>
      <w:r>
        <w:rPr>
          <w:rFonts w:ascii="Times New Roman" w:hAnsi="Times New Roman"/>
          <w:sz w:val="24"/>
        </w:rPr>
        <w:br/>
        <w:t>7.1 Mean Absolute Error (MAE)</w:t>
      </w:r>
      <w:r>
        <w:rPr>
          <w:rFonts w:ascii="Times New Roman" w:hAnsi="Times New Roman"/>
          <w:sz w:val="24"/>
        </w:rPr>
        <w:br/>
        <w:t>MAE measures the average absolute difference between actual and predicted values. Lower MAE values indicate better model performance.</w:t>
      </w:r>
      <w:r>
        <w:rPr>
          <w:rFonts w:ascii="Times New Roman" w:hAnsi="Times New Roman"/>
          <w:sz w:val="24"/>
        </w:rPr>
        <w:br/>
      </w:r>
      <w:r>
        <w:rPr>
          <w:rFonts w:ascii="Times New Roman" w:hAnsi="Times New Roman"/>
          <w:sz w:val="24"/>
        </w:rPr>
        <w:br/>
        <w:t>7.2 Root Mean Squared Error (RMSE)</w:t>
      </w:r>
      <w:r>
        <w:rPr>
          <w:rFonts w:ascii="Times New Roman" w:hAnsi="Times New Roman"/>
          <w:sz w:val="24"/>
        </w:rPr>
        <w:br/>
        <w:t>RMSE measures the square root of the average squared differences between actual and predicted values. It penalizes larger errors more heavily.</w:t>
      </w:r>
      <w:r>
        <w:rPr>
          <w:rFonts w:ascii="Times New Roman" w:hAnsi="Times New Roman"/>
          <w:sz w:val="24"/>
        </w:rPr>
        <w:br/>
      </w:r>
      <w:r>
        <w:rPr>
          <w:rFonts w:ascii="Times New Roman" w:hAnsi="Times New Roman"/>
          <w:sz w:val="24"/>
        </w:rPr>
        <w:br/>
        <w:t>7.3 R² Score</w:t>
      </w:r>
      <w:r>
        <w:rPr>
          <w:rFonts w:ascii="Times New Roman" w:hAnsi="Times New Roman"/>
          <w:sz w:val="24"/>
        </w:rPr>
        <w:br/>
        <w:t>R² Score measures how well the model explains the variance in the dataset.</w:t>
      </w:r>
      <w:r>
        <w:rPr>
          <w:rFonts w:ascii="Times New Roman" w:hAnsi="Times New Roman"/>
          <w:sz w:val="24"/>
        </w:rPr>
        <w:br/>
        <w:t>• R² = 1 → Perfect prediction</w:t>
      </w:r>
      <w:r>
        <w:rPr>
          <w:rFonts w:ascii="Times New Roman" w:hAnsi="Times New Roman"/>
          <w:sz w:val="24"/>
        </w:rPr>
        <w:br/>
        <w:t>• R² = 0 → Poor prediction</w:t>
      </w:r>
      <w:r>
        <w:rPr>
          <w:rFonts w:ascii="Times New Roman" w:hAnsi="Times New Roman"/>
          <w:sz w:val="24"/>
        </w:rPr>
        <w:br/>
      </w:r>
      <w:r>
        <w:rPr>
          <w:rFonts w:ascii="Times New Roman" w:hAnsi="Times New Roman"/>
          <w:sz w:val="24"/>
        </w:rPr>
        <w:br/>
      </w:r>
      <w:r>
        <w:rPr>
          <w:rFonts w:ascii="Times New Roman" w:hAnsi="Times New Roman"/>
          <w:sz w:val="24"/>
        </w:rPr>
        <w:lastRenderedPageBreak/>
        <w:t>Expected approximate results:</w:t>
      </w:r>
      <w:r>
        <w:rPr>
          <w:rFonts w:ascii="Times New Roman" w:hAnsi="Times New Roman"/>
          <w:sz w:val="24"/>
        </w:rPr>
        <w:br/>
        <w:t>• MAE ≈ 0.53</w:t>
      </w:r>
      <w:r>
        <w:rPr>
          <w:rFonts w:ascii="Times New Roman" w:hAnsi="Times New Roman"/>
          <w:sz w:val="24"/>
        </w:rPr>
        <w:br/>
        <w:t>• RMSE ≈ 0.74</w:t>
      </w:r>
      <w:r>
        <w:rPr>
          <w:rFonts w:ascii="Times New Roman" w:hAnsi="Times New Roman"/>
          <w:sz w:val="24"/>
        </w:rPr>
        <w:br/>
        <w:t>• R² Score ≈ 0.57</w:t>
      </w:r>
      <w:r>
        <w:rPr>
          <w:rFonts w:ascii="Times New Roman" w:hAnsi="Times New Roman"/>
          <w:sz w:val="24"/>
        </w:rPr>
        <w:br/>
      </w:r>
      <w:r>
        <w:rPr>
          <w:rFonts w:ascii="Times New Roman" w:hAnsi="Times New Roman"/>
          <w:sz w:val="24"/>
        </w:rPr>
        <w:br/>
        <w:t>The model achieved reasonable accuracy and successfully captured important relationships between housing features and house prices.</w:t>
      </w:r>
      <w:r>
        <w:rPr>
          <w:rFonts w:ascii="Times New Roman" w:hAnsi="Times New Roman"/>
          <w:sz w:val="24"/>
        </w:rPr>
        <w:br/>
      </w:r>
    </w:p>
    <w:p w14:paraId="0EDE6E6D" w14:textId="77777777" w:rsidR="00A7776E" w:rsidRDefault="00000000">
      <w:pPr>
        <w:pStyle w:val="Heading2"/>
      </w:pPr>
      <w:r>
        <w:rPr>
          <w:rFonts w:ascii="Times New Roman" w:hAnsi="Times New Roman"/>
          <w:sz w:val="24"/>
        </w:rPr>
        <w:t>8. Visualization Results</w:t>
      </w:r>
    </w:p>
    <w:p w14:paraId="063EF1E4" w14:textId="77777777" w:rsidR="00A7776E" w:rsidRDefault="00000000">
      <w:r>
        <w:rPr>
          <w:rFonts w:ascii="Times New Roman" w:hAnsi="Times New Roman"/>
          <w:sz w:val="24"/>
        </w:rPr>
        <w:br/>
        <w:t>Different visualization techniques were used to better understand the model and the dataset.</w:t>
      </w:r>
      <w:r>
        <w:rPr>
          <w:rFonts w:ascii="Times New Roman" w:hAnsi="Times New Roman"/>
          <w:sz w:val="24"/>
        </w:rPr>
        <w:br/>
      </w:r>
      <w:r>
        <w:rPr>
          <w:rFonts w:ascii="Times New Roman" w:hAnsi="Times New Roman"/>
          <w:sz w:val="24"/>
        </w:rPr>
        <w:br/>
        <w:t>8.1 Correlation Heatmap</w:t>
      </w:r>
      <w:r>
        <w:rPr>
          <w:rFonts w:ascii="Times New Roman" w:hAnsi="Times New Roman"/>
          <w:sz w:val="24"/>
        </w:rPr>
        <w:br/>
        <w:t>The heatmap showed relationships between all features. Median income had the highest positive correlation with house prices.</w:t>
      </w:r>
      <w:r>
        <w:rPr>
          <w:rFonts w:ascii="Times New Roman" w:hAnsi="Times New Roman"/>
          <w:sz w:val="24"/>
        </w:rPr>
        <w:br/>
      </w:r>
      <w:r>
        <w:rPr>
          <w:rFonts w:ascii="Times New Roman" w:hAnsi="Times New Roman"/>
          <w:sz w:val="24"/>
        </w:rPr>
        <w:br/>
        <w:t>8.2 Actual vs Predicted Plot</w:t>
      </w:r>
      <w:r>
        <w:rPr>
          <w:rFonts w:ascii="Times New Roman" w:hAnsi="Times New Roman"/>
          <w:sz w:val="24"/>
        </w:rPr>
        <w:br/>
        <w:t>The scatter plot comparing actual and predicted values showed that the model predictions were reasonably aligned with actual house prices.</w:t>
      </w:r>
      <w:r>
        <w:rPr>
          <w:rFonts w:ascii="Times New Roman" w:hAnsi="Times New Roman"/>
          <w:sz w:val="24"/>
        </w:rPr>
        <w:br/>
      </w:r>
      <w:r>
        <w:rPr>
          <w:rFonts w:ascii="Times New Roman" w:hAnsi="Times New Roman"/>
          <w:sz w:val="24"/>
        </w:rPr>
        <w:br/>
        <w:t>8.3 Residual Distribution</w:t>
      </w:r>
      <w:r>
        <w:rPr>
          <w:rFonts w:ascii="Times New Roman" w:hAnsi="Times New Roman"/>
          <w:sz w:val="24"/>
        </w:rPr>
        <w:br/>
        <w:t>The residual distribution plot helped in analyzing prediction errors. Most residuals were centered around zero, indicating acceptable model performance.</w:t>
      </w:r>
      <w:r>
        <w:rPr>
          <w:rFonts w:ascii="Times New Roman" w:hAnsi="Times New Roman"/>
          <w:sz w:val="24"/>
        </w:rPr>
        <w:br/>
      </w:r>
    </w:p>
    <w:p w14:paraId="37D26456" w14:textId="77777777" w:rsidR="00A7776E" w:rsidRDefault="00000000">
      <w:pPr>
        <w:pStyle w:val="Heading2"/>
      </w:pPr>
      <w:r>
        <w:rPr>
          <w:rFonts w:ascii="Times New Roman" w:hAnsi="Times New Roman"/>
          <w:sz w:val="24"/>
        </w:rPr>
        <w:t>9. Model Saving</w:t>
      </w:r>
    </w:p>
    <w:p w14:paraId="1D600D0A" w14:textId="77777777" w:rsidR="00A7776E" w:rsidRDefault="00000000">
      <w:r>
        <w:rPr>
          <w:rFonts w:ascii="Times New Roman" w:hAnsi="Times New Roman"/>
          <w:sz w:val="24"/>
        </w:rPr>
        <w:br/>
        <w:t>The trained machine learning model was saved using the Joblib library. Saving the model allows future predictions without retraining.</w:t>
      </w:r>
      <w:r>
        <w:rPr>
          <w:rFonts w:ascii="Times New Roman" w:hAnsi="Times New Roman"/>
          <w:sz w:val="24"/>
        </w:rPr>
        <w:br/>
      </w:r>
      <w:r>
        <w:rPr>
          <w:rFonts w:ascii="Times New Roman" w:hAnsi="Times New Roman"/>
          <w:sz w:val="24"/>
        </w:rPr>
        <w:br/>
        <w:t>The model was saved as:</w:t>
      </w:r>
      <w:r>
        <w:rPr>
          <w:rFonts w:ascii="Times New Roman" w:hAnsi="Times New Roman"/>
          <w:sz w:val="24"/>
        </w:rPr>
        <w:br/>
        <w:t>linear_regression_model.pkl</w:t>
      </w:r>
      <w:r>
        <w:rPr>
          <w:rFonts w:ascii="Times New Roman" w:hAnsi="Times New Roman"/>
          <w:sz w:val="24"/>
        </w:rPr>
        <w:br/>
      </w:r>
      <w:r>
        <w:rPr>
          <w:rFonts w:ascii="Times New Roman" w:hAnsi="Times New Roman"/>
          <w:sz w:val="24"/>
        </w:rPr>
        <w:br/>
        <w:t>This saved model can later be loaded into applications or deployment systems for real-time predictions.</w:t>
      </w:r>
      <w:r>
        <w:rPr>
          <w:rFonts w:ascii="Times New Roman" w:hAnsi="Times New Roman"/>
          <w:sz w:val="24"/>
        </w:rPr>
        <w:br/>
      </w:r>
    </w:p>
    <w:p w14:paraId="08E0EB4A" w14:textId="77777777" w:rsidR="00A7776E" w:rsidRDefault="00000000">
      <w:pPr>
        <w:pStyle w:val="Heading2"/>
      </w:pPr>
      <w:r>
        <w:rPr>
          <w:rFonts w:ascii="Times New Roman" w:hAnsi="Times New Roman"/>
          <w:sz w:val="24"/>
        </w:rPr>
        <w:t>10. Challenges Faced</w:t>
      </w:r>
    </w:p>
    <w:p w14:paraId="37AF2144" w14:textId="77777777" w:rsidR="00A7776E" w:rsidRDefault="00000000">
      <w:r>
        <w:rPr>
          <w:rFonts w:ascii="Times New Roman" w:hAnsi="Times New Roman"/>
          <w:sz w:val="24"/>
        </w:rPr>
        <w:br/>
        <w:t>During the implementation of this project, several practical challenges were encountered:</w:t>
      </w:r>
      <w:r>
        <w:rPr>
          <w:rFonts w:ascii="Times New Roman" w:hAnsi="Times New Roman"/>
          <w:sz w:val="24"/>
        </w:rPr>
        <w:br/>
      </w:r>
      <w:r>
        <w:rPr>
          <w:rFonts w:ascii="Times New Roman" w:hAnsi="Times New Roman"/>
          <w:sz w:val="24"/>
        </w:rPr>
        <w:lastRenderedPageBreak/>
        <w:br/>
        <w:t>• Understanding the structure of the dataset and feature meanings.</w:t>
      </w:r>
      <w:r>
        <w:rPr>
          <w:rFonts w:ascii="Times New Roman" w:hAnsi="Times New Roman"/>
          <w:sz w:val="24"/>
        </w:rPr>
        <w:br/>
        <w:t>• Managing model training and prediction workflow in Jupyter Notebook.</w:t>
      </w:r>
      <w:r>
        <w:rPr>
          <w:rFonts w:ascii="Times New Roman" w:hAnsi="Times New Roman"/>
          <w:sz w:val="24"/>
        </w:rPr>
        <w:br/>
        <w:t>• Understanding regression evaluation metrics.</w:t>
      </w:r>
      <w:r>
        <w:rPr>
          <w:rFonts w:ascii="Times New Roman" w:hAnsi="Times New Roman"/>
          <w:sz w:val="24"/>
        </w:rPr>
        <w:br/>
        <w:t>• Handling notebook execution errors such as variable scope and model definition issues.</w:t>
      </w:r>
      <w:r>
        <w:rPr>
          <w:rFonts w:ascii="Times New Roman" w:hAnsi="Times New Roman"/>
          <w:sz w:val="24"/>
        </w:rPr>
        <w:br/>
        <w:t>• Interpreting visualization graphs and correlations.</w:t>
      </w:r>
      <w:r>
        <w:rPr>
          <w:rFonts w:ascii="Times New Roman" w:hAnsi="Times New Roman"/>
          <w:sz w:val="24"/>
        </w:rPr>
        <w:br/>
      </w:r>
      <w:r>
        <w:rPr>
          <w:rFonts w:ascii="Times New Roman" w:hAnsi="Times New Roman"/>
          <w:sz w:val="24"/>
        </w:rPr>
        <w:br/>
        <w:t>These challenges helped improve practical understanding of machine learning workflows.</w:t>
      </w:r>
      <w:r>
        <w:rPr>
          <w:rFonts w:ascii="Times New Roman" w:hAnsi="Times New Roman"/>
          <w:sz w:val="24"/>
        </w:rPr>
        <w:br/>
      </w:r>
    </w:p>
    <w:p w14:paraId="549C0E0F" w14:textId="77777777" w:rsidR="00A7776E" w:rsidRDefault="00000000">
      <w:pPr>
        <w:pStyle w:val="Heading2"/>
      </w:pPr>
      <w:r>
        <w:rPr>
          <w:rFonts w:ascii="Times New Roman" w:hAnsi="Times New Roman"/>
          <w:sz w:val="24"/>
        </w:rPr>
        <w:t>11. Future Improvements</w:t>
      </w:r>
    </w:p>
    <w:p w14:paraId="01D445EC" w14:textId="77777777" w:rsidR="00A7776E" w:rsidRDefault="00000000">
      <w:r>
        <w:rPr>
          <w:rFonts w:ascii="Times New Roman" w:hAnsi="Times New Roman"/>
          <w:sz w:val="24"/>
        </w:rPr>
        <w:br/>
        <w:t>Although the Linear Regression model produced satisfactory results, several improvements can be implemented in future versions:</w:t>
      </w:r>
      <w:r>
        <w:rPr>
          <w:rFonts w:ascii="Times New Roman" w:hAnsi="Times New Roman"/>
          <w:sz w:val="24"/>
        </w:rPr>
        <w:br/>
      </w:r>
      <w:r>
        <w:rPr>
          <w:rFonts w:ascii="Times New Roman" w:hAnsi="Times New Roman"/>
          <w:sz w:val="24"/>
        </w:rPr>
        <w:br/>
        <w:t>• Use advanced algorithms such as Random Forest Regressor or XGBoost.</w:t>
      </w:r>
      <w:r>
        <w:rPr>
          <w:rFonts w:ascii="Times New Roman" w:hAnsi="Times New Roman"/>
          <w:sz w:val="24"/>
        </w:rPr>
        <w:br/>
        <w:t>• Apply feature engineering techniques.</w:t>
      </w:r>
      <w:r>
        <w:rPr>
          <w:rFonts w:ascii="Times New Roman" w:hAnsi="Times New Roman"/>
          <w:sz w:val="24"/>
        </w:rPr>
        <w:br/>
        <w:t>• Perform hyperparameter tuning.</w:t>
      </w:r>
      <w:r>
        <w:rPr>
          <w:rFonts w:ascii="Times New Roman" w:hAnsi="Times New Roman"/>
          <w:sz w:val="24"/>
        </w:rPr>
        <w:br/>
        <w:t>• Use polynomial regression for non-linear relationships.</w:t>
      </w:r>
      <w:r>
        <w:rPr>
          <w:rFonts w:ascii="Times New Roman" w:hAnsi="Times New Roman"/>
          <w:sz w:val="24"/>
        </w:rPr>
        <w:br/>
        <w:t>• Build a web application for real-time predictions.</w:t>
      </w:r>
      <w:r>
        <w:rPr>
          <w:rFonts w:ascii="Times New Roman" w:hAnsi="Times New Roman"/>
          <w:sz w:val="24"/>
        </w:rPr>
        <w:br/>
        <w:t>• Deploy the model using Flask or FastAPI.</w:t>
      </w:r>
      <w:r>
        <w:rPr>
          <w:rFonts w:ascii="Times New Roman" w:hAnsi="Times New Roman"/>
          <w:sz w:val="24"/>
        </w:rPr>
        <w:br/>
      </w:r>
    </w:p>
    <w:p w14:paraId="478B1480" w14:textId="77777777" w:rsidR="00A7776E" w:rsidRDefault="00000000">
      <w:pPr>
        <w:pStyle w:val="Heading2"/>
      </w:pPr>
      <w:r>
        <w:rPr>
          <w:rFonts w:ascii="Times New Roman" w:hAnsi="Times New Roman"/>
          <w:sz w:val="24"/>
        </w:rPr>
        <w:t>12. Conclusion</w:t>
      </w:r>
    </w:p>
    <w:p w14:paraId="3D9E3AF5" w14:textId="77777777" w:rsidR="00A7776E" w:rsidRDefault="00000000">
      <w:r>
        <w:rPr>
          <w:rFonts w:ascii="Times New Roman" w:hAnsi="Times New Roman"/>
          <w:sz w:val="24"/>
        </w:rPr>
        <w:br/>
        <w:t>This project successfully demonstrated the implementation of a Linear Regression model for predicting California house prices. The project covered the complete machine learning lifecycle including data loading, preprocessing, exploratory data analysis, model training, prediction, evaluation, visualization, and model saving.</w:t>
      </w:r>
      <w:r>
        <w:rPr>
          <w:rFonts w:ascii="Times New Roman" w:hAnsi="Times New Roman"/>
          <w:sz w:val="24"/>
        </w:rPr>
        <w:br/>
      </w:r>
      <w:r>
        <w:rPr>
          <w:rFonts w:ascii="Times New Roman" w:hAnsi="Times New Roman"/>
          <w:sz w:val="24"/>
        </w:rPr>
        <w:br/>
        <w:t>The model achieved reasonable accuracy and demonstrated how machine learning can be used to solve real-world prediction problems. Through this project, important concepts such as regression analysis, data visualization, train-test splitting, evaluation metrics, and model persistence were learned practically.</w:t>
      </w:r>
      <w:r>
        <w:rPr>
          <w:rFonts w:ascii="Times New Roman" w:hAnsi="Times New Roman"/>
          <w:sz w:val="24"/>
        </w:rPr>
        <w:br/>
      </w:r>
      <w:r>
        <w:rPr>
          <w:rFonts w:ascii="Times New Roman" w:hAnsi="Times New Roman"/>
          <w:sz w:val="24"/>
        </w:rPr>
        <w:br/>
        <w:t>Overall, this project provided valuable hands-on experience in machine learning and strengthened understanding of supervised learning techniques using Python and scikit-learn.</w:t>
      </w:r>
      <w:r>
        <w:rPr>
          <w:rFonts w:ascii="Times New Roman" w:hAnsi="Times New Roman"/>
          <w:sz w:val="24"/>
        </w:rPr>
        <w:br/>
      </w:r>
    </w:p>
    <w:p w14:paraId="7A48AC48" w14:textId="77777777" w:rsidR="00A7776E" w:rsidRDefault="00000000">
      <w:pPr>
        <w:pStyle w:val="Heading2"/>
      </w:pPr>
      <w:r>
        <w:rPr>
          <w:rFonts w:ascii="Times New Roman" w:hAnsi="Times New Roman"/>
          <w:sz w:val="24"/>
        </w:rPr>
        <w:lastRenderedPageBreak/>
        <w:t>13. References</w:t>
      </w:r>
    </w:p>
    <w:p w14:paraId="510639D8" w14:textId="77777777" w:rsidR="00A7776E" w:rsidRDefault="00000000">
      <w:r>
        <w:rPr>
          <w:rFonts w:ascii="Times New Roman" w:hAnsi="Times New Roman"/>
          <w:sz w:val="24"/>
        </w:rPr>
        <w:br/>
        <w:t>• Scikit-learn Documentation:</w:t>
      </w:r>
      <w:r>
        <w:rPr>
          <w:rFonts w:ascii="Times New Roman" w:hAnsi="Times New Roman"/>
          <w:sz w:val="24"/>
        </w:rPr>
        <w:br/>
        <w:t>https://scikit-learn.org/</w:t>
      </w:r>
      <w:r>
        <w:rPr>
          <w:rFonts w:ascii="Times New Roman" w:hAnsi="Times New Roman"/>
          <w:sz w:val="24"/>
        </w:rPr>
        <w:br/>
      </w:r>
      <w:r>
        <w:rPr>
          <w:rFonts w:ascii="Times New Roman" w:hAnsi="Times New Roman"/>
          <w:sz w:val="24"/>
        </w:rPr>
        <w:br/>
        <w:t>• California Housing Dataset Information:</w:t>
      </w:r>
      <w:r>
        <w:rPr>
          <w:rFonts w:ascii="Times New Roman" w:hAnsi="Times New Roman"/>
          <w:sz w:val="24"/>
        </w:rPr>
        <w:br/>
        <w:t>https://scikit-learn.org/stable/datasets/real_world.html#california-housing-dataset</w:t>
      </w:r>
      <w:r>
        <w:rPr>
          <w:rFonts w:ascii="Times New Roman" w:hAnsi="Times New Roman"/>
          <w:sz w:val="24"/>
        </w:rPr>
        <w:br/>
      </w:r>
      <w:r>
        <w:rPr>
          <w:rFonts w:ascii="Times New Roman" w:hAnsi="Times New Roman"/>
          <w:sz w:val="24"/>
        </w:rPr>
        <w:br/>
        <w:t>• Kaggle Machine Learning Course:</w:t>
      </w:r>
      <w:r>
        <w:rPr>
          <w:rFonts w:ascii="Times New Roman" w:hAnsi="Times New Roman"/>
          <w:sz w:val="24"/>
        </w:rPr>
        <w:br/>
        <w:t>https://www.kaggle.com/learn/intro-to-machine-learning</w:t>
      </w:r>
      <w:r>
        <w:rPr>
          <w:rFonts w:ascii="Times New Roman" w:hAnsi="Times New Roman"/>
          <w:sz w:val="24"/>
        </w:rPr>
        <w:br/>
      </w:r>
      <w:r>
        <w:rPr>
          <w:rFonts w:ascii="Times New Roman" w:hAnsi="Times New Roman"/>
          <w:sz w:val="24"/>
        </w:rPr>
        <w:br/>
        <w:t>• Python Documentation:</w:t>
      </w:r>
      <w:r>
        <w:rPr>
          <w:rFonts w:ascii="Times New Roman" w:hAnsi="Times New Roman"/>
          <w:sz w:val="24"/>
        </w:rPr>
        <w:br/>
        <w:t>https://docs.python.org/3/</w:t>
      </w:r>
      <w:r>
        <w:rPr>
          <w:rFonts w:ascii="Times New Roman" w:hAnsi="Times New Roman"/>
          <w:sz w:val="24"/>
        </w:rPr>
        <w:br/>
      </w:r>
    </w:p>
    <w:sectPr w:rsidR="00A777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644272">
    <w:abstractNumId w:val="8"/>
  </w:num>
  <w:num w:numId="2" w16cid:durableId="1552035387">
    <w:abstractNumId w:val="6"/>
  </w:num>
  <w:num w:numId="3" w16cid:durableId="1789078755">
    <w:abstractNumId w:val="5"/>
  </w:num>
  <w:num w:numId="4" w16cid:durableId="1591698256">
    <w:abstractNumId w:val="4"/>
  </w:num>
  <w:num w:numId="5" w16cid:durableId="479467125">
    <w:abstractNumId w:val="7"/>
  </w:num>
  <w:num w:numId="6" w16cid:durableId="362708733">
    <w:abstractNumId w:val="3"/>
  </w:num>
  <w:num w:numId="7" w16cid:durableId="1585872865">
    <w:abstractNumId w:val="2"/>
  </w:num>
  <w:num w:numId="8" w16cid:durableId="665784298">
    <w:abstractNumId w:val="1"/>
  </w:num>
  <w:num w:numId="9" w16cid:durableId="141779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E53"/>
    <w:rsid w:val="004D2674"/>
    <w:rsid w:val="00A777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C0501"/>
  <w14:defaultImageDpi w14:val="300"/>
  <w15:docId w15:val="{5CA96A6F-7F0F-4ED5-AC59-A4ABC3964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1425</Words>
  <Characters>8124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Divyakumar Jadhav</cp:lastModifiedBy>
  <cp:revision>2</cp:revision>
  <dcterms:created xsi:type="dcterms:W3CDTF">2013-12-23T23:15:00Z</dcterms:created>
  <dcterms:modified xsi:type="dcterms:W3CDTF">2026-05-27T12:11:00Z</dcterms:modified>
  <cp:category/>
</cp:coreProperties>
</file>